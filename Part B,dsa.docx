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D0ED4" w14:textId="548A30E1" w:rsidR="004A4D8B" w:rsidRPr="004A4D8B" w:rsidRDefault="004A4D8B" w:rsidP="004A4D8B">
      <w:pPr>
        <w:spacing w:after="240"/>
        <w:rPr>
          <w:b/>
          <w:sz w:val="28"/>
        </w:rPr>
      </w:pPr>
      <w:r w:rsidRPr="004A4D8B">
        <w:rPr>
          <w:bCs/>
          <w:sz w:val="28"/>
        </w:rPr>
        <w:t xml:space="preserve">Name: Hanseb .M   </w:t>
      </w:r>
      <w:r w:rsidRPr="004A4D8B">
        <w:rPr>
          <w:b/>
          <w:sz w:val="28"/>
        </w:rPr>
        <w:t xml:space="preserve">              </w:t>
      </w:r>
      <w:r w:rsidRPr="004A4D8B">
        <w:rPr>
          <w:bCs/>
          <w:sz w:val="28"/>
        </w:rPr>
        <w:t>Student n</w:t>
      </w:r>
      <w:r>
        <w:rPr>
          <w:bCs/>
          <w:sz w:val="28"/>
        </w:rPr>
        <w:t>umber</w:t>
      </w:r>
      <w:r w:rsidRPr="004A4D8B">
        <w:rPr>
          <w:bCs/>
          <w:sz w:val="28"/>
        </w:rPr>
        <w:t>: 225041707</w:t>
      </w:r>
    </w:p>
    <w:p w14:paraId="7DCE80F0" w14:textId="7B34B693" w:rsidR="00AE413B" w:rsidRPr="001E4F28" w:rsidRDefault="00000000" w:rsidP="004A4D8B">
      <w:pPr>
        <w:spacing w:after="240"/>
        <w:rPr>
          <w:bCs/>
        </w:rPr>
      </w:pPr>
      <w:r w:rsidRPr="001E4F28">
        <w:rPr>
          <w:bCs/>
          <w:sz w:val="28"/>
        </w:rPr>
        <w:t>PART B – SORTING ALGORITHM CHALLENGE</w:t>
      </w:r>
    </w:p>
    <w:p w14:paraId="76356435" w14:textId="77777777" w:rsidR="00AE413B" w:rsidRDefault="00000000">
      <w:pPr>
        <w:spacing w:after="160"/>
        <w:jc w:val="center"/>
      </w:pPr>
      <w:r>
        <w:rPr>
          <w:b/>
        </w:rPr>
        <w:t>Input array: [17, 5, 23, 8, 14, 3, 11, 20, 6, 9]</w:t>
      </w:r>
    </w:p>
    <w:p w14:paraId="79522A2E" w14:textId="77777777" w:rsidR="00AE413B" w:rsidRDefault="00000000">
      <w:pPr>
        <w:spacing w:after="80"/>
      </w:pPr>
      <w:r>
        <w:t>All algorithms below sort the values in ascending order. Java built-in sorting methods are not used.</w:t>
      </w:r>
    </w:p>
    <w:p w14:paraId="60291A53" w14:textId="77777777" w:rsidR="00AE413B" w:rsidRDefault="00000000">
      <w:pPr>
        <w:spacing w:before="200" w:after="80"/>
      </w:pPr>
      <w:r>
        <w:rPr>
          <w:b/>
          <w:sz w:val="26"/>
        </w:rPr>
        <w:t>B1. Selection Sort</w:t>
      </w:r>
    </w:p>
    <w:p w14:paraId="23E3C67C" w14:textId="77777777" w:rsidR="00AE413B" w:rsidRDefault="00000000">
      <w:pPr>
        <w:spacing w:after="80"/>
      </w:pPr>
      <w:r>
        <w:t>Selection Sort finds the smallest value in the unsorted part of the array and swaps it with the first value in that part.</w:t>
      </w:r>
    </w:p>
    <w:p w14:paraId="74423ED6" w14:textId="77777777" w:rsidR="00AE413B" w:rsidRDefault="00000000">
      <w:pPr>
        <w:spacing w:before="120" w:after="80"/>
      </w:pPr>
      <w:r>
        <w:rPr>
          <w:b/>
          <w:sz w:val="22"/>
        </w:rPr>
        <w:t>Java implementation</w:t>
      </w:r>
    </w:p>
    <w:p w14:paraId="2C7195FF" w14:textId="77777777" w:rsidR="00AE413B" w:rsidRDefault="00000000">
      <w:pPr>
        <w:spacing w:before="40" w:after="120" w:line="240" w:lineRule="auto"/>
        <w:ind w:left="288" w:right="144"/>
      </w:pPr>
      <w:r>
        <w:rPr>
          <w:sz w:val="19"/>
        </w:rPr>
        <w:t>public static int selectionSort(int[] values) {</w:t>
      </w:r>
      <w:r>
        <w:rPr>
          <w:sz w:val="19"/>
        </w:rPr>
        <w:br/>
        <w:t xml:space="preserve">    int comparisons = 0;</w:t>
      </w:r>
      <w:r>
        <w:rPr>
          <w:sz w:val="19"/>
        </w:rPr>
        <w:br/>
        <w:t xml:space="preserve">    int swaps = 0;</w:t>
      </w:r>
      <w:r>
        <w:rPr>
          <w:sz w:val="19"/>
        </w:rPr>
        <w:br/>
      </w:r>
      <w:r>
        <w:rPr>
          <w:sz w:val="19"/>
        </w:rPr>
        <w:br/>
        <w:t xml:space="preserve">    for (int i = 0; i &lt; values.length - 1; i++) {</w:t>
      </w:r>
      <w:r>
        <w:rPr>
          <w:sz w:val="19"/>
        </w:rPr>
        <w:br/>
        <w:t xml:space="preserve">        int minIndex = i;</w:t>
      </w:r>
      <w:r>
        <w:rPr>
          <w:sz w:val="19"/>
        </w:rPr>
        <w:br/>
      </w:r>
      <w:r>
        <w:rPr>
          <w:sz w:val="19"/>
        </w:rPr>
        <w:br/>
        <w:t xml:space="preserve">        for (int j = i + 1; j &lt; values.length; j++) {</w:t>
      </w:r>
      <w:r>
        <w:rPr>
          <w:sz w:val="19"/>
        </w:rPr>
        <w:br/>
        <w:t xml:space="preserve">            comparisons++;</w:t>
      </w:r>
      <w:r>
        <w:rPr>
          <w:sz w:val="19"/>
        </w:rPr>
        <w:br/>
        <w:t xml:space="preserve">            if (values[j] &lt; values[minIndex]) {</w:t>
      </w:r>
      <w:r>
        <w:rPr>
          <w:sz w:val="19"/>
        </w:rPr>
        <w:br/>
        <w:t xml:space="preserve">                minIndex = j;</w:t>
      </w:r>
      <w:r>
        <w:rPr>
          <w:sz w:val="19"/>
        </w:rPr>
        <w:br/>
        <w:t xml:space="preserve">            }</w:t>
      </w:r>
      <w:r>
        <w:rPr>
          <w:sz w:val="19"/>
        </w:rPr>
        <w:br/>
        <w:t xml:space="preserve">        }</w:t>
      </w:r>
      <w:r>
        <w:rPr>
          <w:sz w:val="19"/>
        </w:rPr>
        <w:br/>
      </w:r>
      <w:r>
        <w:rPr>
          <w:sz w:val="19"/>
        </w:rPr>
        <w:br/>
        <w:t xml:space="preserve">        if (minIndex != i) {</w:t>
      </w:r>
      <w:r>
        <w:rPr>
          <w:sz w:val="19"/>
        </w:rPr>
        <w:br/>
        <w:t xml:space="preserve">            int temp = values[i];</w:t>
      </w:r>
      <w:r>
        <w:rPr>
          <w:sz w:val="19"/>
        </w:rPr>
        <w:br/>
        <w:t xml:space="preserve">            values[i] = values[minIndex];</w:t>
      </w:r>
      <w:r>
        <w:rPr>
          <w:sz w:val="19"/>
        </w:rPr>
        <w:br/>
        <w:t xml:space="preserve">            values[minIndex] = temp;</w:t>
      </w:r>
      <w:r>
        <w:rPr>
          <w:sz w:val="19"/>
        </w:rPr>
        <w:br/>
        <w:t xml:space="preserve">            swaps++;</w:t>
      </w:r>
      <w:r>
        <w:rPr>
          <w:sz w:val="19"/>
        </w:rPr>
        <w:br/>
        <w:t xml:space="preserve">        }</w:t>
      </w:r>
      <w:r>
        <w:rPr>
          <w:sz w:val="19"/>
        </w:rPr>
        <w:br/>
        <w:t xml:space="preserve">    }</w:t>
      </w:r>
      <w:r>
        <w:rPr>
          <w:sz w:val="19"/>
        </w:rPr>
        <w:br/>
      </w:r>
      <w:r>
        <w:rPr>
          <w:sz w:val="19"/>
        </w:rPr>
        <w:br/>
        <w:t xml:space="preserve">    System.out.println("Comparisons: " + comparisons);</w:t>
      </w:r>
      <w:r>
        <w:rPr>
          <w:sz w:val="19"/>
        </w:rPr>
        <w:br/>
        <w:t xml:space="preserve">    System.out.println("Swaps: " + swaps);</w:t>
      </w:r>
      <w:r>
        <w:rPr>
          <w:sz w:val="19"/>
        </w:rPr>
        <w:br/>
        <w:t xml:space="preserve">    return comparisons;</w:t>
      </w:r>
      <w:r>
        <w:rPr>
          <w:sz w:val="19"/>
        </w:rPr>
        <w:br/>
        <w:t>}</w:t>
      </w:r>
    </w:p>
    <w:p w14:paraId="1C943407" w14:textId="77777777" w:rsidR="00AE413B" w:rsidRDefault="00000000">
      <w:pPr>
        <w:spacing w:before="120" w:after="80"/>
      </w:pPr>
      <w:r>
        <w:rPr>
          <w:b/>
          <w:sz w:val="22"/>
        </w:rPr>
        <w:t>Pass trace</w:t>
      </w:r>
    </w:p>
    <w:p w14:paraId="7C9CA297" w14:textId="77777777" w:rsidR="00AE413B" w:rsidRDefault="00000000">
      <w:pPr>
        <w:spacing w:after="80"/>
      </w:pPr>
      <w:r>
        <w:t>Initial array: [17, 5, 23, 8, 14, 3, 11, 20, 6, 9]</w:t>
      </w:r>
    </w:p>
    <w:p w14:paraId="201687F3" w14:textId="77777777" w:rsidR="00AE413B" w:rsidRDefault="00000000">
      <w:pPr>
        <w:spacing w:after="80"/>
      </w:pPr>
      <w:r>
        <w:t>Pass 1: [3, 5, 23, 8, 14, 17, 11, 20, 6, 9]</w:t>
      </w:r>
    </w:p>
    <w:p w14:paraId="1B6A29F4" w14:textId="77777777" w:rsidR="00AE413B" w:rsidRDefault="00000000">
      <w:pPr>
        <w:spacing w:after="80"/>
      </w:pPr>
      <w:r>
        <w:t>Pass 2: [3, 5, 23, 8, 14, 17, 11, 20, 6, 9]</w:t>
      </w:r>
    </w:p>
    <w:p w14:paraId="52D843B7" w14:textId="77777777" w:rsidR="00AE413B" w:rsidRDefault="00000000">
      <w:pPr>
        <w:spacing w:after="80"/>
      </w:pPr>
      <w:r>
        <w:t>Pass 3: [3, 5, 6, 8, 14, 17, 11, 20, 23, 9]</w:t>
      </w:r>
    </w:p>
    <w:p w14:paraId="4DAAA7A9" w14:textId="77777777" w:rsidR="00AE413B" w:rsidRDefault="00000000">
      <w:pPr>
        <w:spacing w:after="80"/>
      </w:pPr>
      <w:r>
        <w:t>Pass 4: [3, 5, 6, 8, 14, 17, 11, 20, 23, 9]</w:t>
      </w:r>
    </w:p>
    <w:p w14:paraId="26EED29E" w14:textId="77777777" w:rsidR="00AE413B" w:rsidRDefault="00000000">
      <w:pPr>
        <w:spacing w:after="80"/>
      </w:pPr>
      <w:r>
        <w:t>Pass 5: [3, 5, 6, 8, 9, 17, 11, 20, 23, 14]</w:t>
      </w:r>
    </w:p>
    <w:p w14:paraId="3312B12B" w14:textId="77777777" w:rsidR="00AE413B" w:rsidRDefault="00000000">
      <w:pPr>
        <w:spacing w:after="80"/>
      </w:pPr>
      <w:r>
        <w:t>Pass 6: [3, 5, 6, 8, 9, 11, 17, 20, 23, 14]</w:t>
      </w:r>
    </w:p>
    <w:p w14:paraId="6F239A2E" w14:textId="77777777" w:rsidR="00AE413B" w:rsidRDefault="00000000">
      <w:pPr>
        <w:spacing w:after="80"/>
      </w:pPr>
      <w:r>
        <w:t>Pass 7: [3, 5, 6, 8, 9, 11, 14, 20, 23, 17]</w:t>
      </w:r>
    </w:p>
    <w:p w14:paraId="43DED591" w14:textId="77777777" w:rsidR="00AE413B" w:rsidRDefault="00000000">
      <w:pPr>
        <w:spacing w:after="80"/>
      </w:pPr>
      <w:r>
        <w:t>Pass 8: [3, 5, 6, 8, 9, 11, 14, 17, 23, 20]</w:t>
      </w:r>
    </w:p>
    <w:p w14:paraId="56B3E315" w14:textId="77777777" w:rsidR="00AE413B" w:rsidRDefault="00000000">
      <w:pPr>
        <w:spacing w:after="80"/>
      </w:pPr>
      <w:r>
        <w:t>Pass 9: [3, 5, 6, 8, 9, 11, 14, 17, 20, 23]</w:t>
      </w:r>
    </w:p>
    <w:p w14:paraId="4E1B7A70" w14:textId="77777777" w:rsidR="00AE413B" w:rsidRDefault="00000000">
      <w:pPr>
        <w:spacing w:after="80"/>
      </w:pPr>
      <w:r>
        <w:t>Data-value comparisons: 45. Actual swaps: 7. Final sorted array: [3, 5, 6, 8, 9, 11, 14, 17, 20, 23].</w:t>
      </w:r>
    </w:p>
    <w:p w14:paraId="0F35046A" w14:textId="77777777" w:rsidR="00AE413B" w:rsidRDefault="00000000">
      <w:pPr>
        <w:spacing w:before="200" w:after="80"/>
      </w:pPr>
      <w:r>
        <w:rPr>
          <w:b/>
          <w:sz w:val="26"/>
        </w:rPr>
        <w:lastRenderedPageBreak/>
        <w:t>B2. Insertion Sort</w:t>
      </w:r>
    </w:p>
    <w:p w14:paraId="7FF7154B" w14:textId="77777777" w:rsidR="00AE413B" w:rsidRDefault="00000000">
      <w:pPr>
        <w:spacing w:after="80"/>
      </w:pPr>
      <w:r>
        <w:t>Insertion Sort treats the left side of the array as sorted. It inserts each new value into its correct position by shifting larger values to the right.</w:t>
      </w:r>
    </w:p>
    <w:p w14:paraId="44F8E6B1" w14:textId="77777777" w:rsidR="00AE413B" w:rsidRDefault="00000000">
      <w:pPr>
        <w:spacing w:before="120" w:after="80"/>
      </w:pPr>
      <w:r>
        <w:rPr>
          <w:b/>
          <w:sz w:val="22"/>
        </w:rPr>
        <w:t>Java implementation</w:t>
      </w:r>
    </w:p>
    <w:p w14:paraId="1BB6E54D" w14:textId="77777777" w:rsidR="00AE413B" w:rsidRDefault="00000000">
      <w:pPr>
        <w:spacing w:before="40" w:after="120" w:line="240" w:lineRule="auto"/>
        <w:ind w:left="288" w:right="144"/>
      </w:pPr>
      <w:r>
        <w:rPr>
          <w:sz w:val="19"/>
        </w:rPr>
        <w:t>public static int insertionSort(int[] values) {</w:t>
      </w:r>
      <w:r>
        <w:rPr>
          <w:sz w:val="19"/>
        </w:rPr>
        <w:br/>
        <w:t xml:space="preserve">    int comparisons = 0;</w:t>
      </w:r>
      <w:r>
        <w:rPr>
          <w:sz w:val="19"/>
        </w:rPr>
        <w:br/>
        <w:t xml:space="preserve">    int shifts = 0;</w:t>
      </w:r>
      <w:r>
        <w:rPr>
          <w:sz w:val="19"/>
        </w:rPr>
        <w:br/>
      </w:r>
      <w:r>
        <w:rPr>
          <w:sz w:val="19"/>
        </w:rPr>
        <w:br/>
        <w:t xml:space="preserve">    for (int i = 1; i &lt; values.length; i++) {</w:t>
      </w:r>
      <w:r>
        <w:rPr>
          <w:sz w:val="19"/>
        </w:rPr>
        <w:br/>
        <w:t xml:space="preserve">        int key = values[i];</w:t>
      </w:r>
      <w:r>
        <w:rPr>
          <w:sz w:val="19"/>
        </w:rPr>
        <w:br/>
        <w:t xml:space="preserve">        int j = i - 1;</w:t>
      </w:r>
      <w:r>
        <w:rPr>
          <w:sz w:val="19"/>
        </w:rPr>
        <w:br/>
      </w:r>
      <w:r>
        <w:rPr>
          <w:sz w:val="19"/>
        </w:rPr>
        <w:br/>
        <w:t xml:space="preserve">        while (j &gt;= 0) {</w:t>
      </w:r>
      <w:r>
        <w:rPr>
          <w:sz w:val="19"/>
        </w:rPr>
        <w:br/>
        <w:t xml:space="preserve">            comparisons++;</w:t>
      </w:r>
      <w:r>
        <w:rPr>
          <w:sz w:val="19"/>
        </w:rPr>
        <w:br/>
        <w:t xml:space="preserve">            if (values[j] &gt; key) {</w:t>
      </w:r>
      <w:r>
        <w:rPr>
          <w:sz w:val="19"/>
        </w:rPr>
        <w:br/>
        <w:t xml:space="preserve">                values[j + 1] = values[j];</w:t>
      </w:r>
      <w:r>
        <w:rPr>
          <w:sz w:val="19"/>
        </w:rPr>
        <w:br/>
        <w:t xml:space="preserve">                shifts++;</w:t>
      </w:r>
      <w:r>
        <w:rPr>
          <w:sz w:val="19"/>
        </w:rPr>
        <w:br/>
        <w:t xml:space="preserve">                j--;</w:t>
      </w:r>
      <w:r>
        <w:rPr>
          <w:sz w:val="19"/>
        </w:rPr>
        <w:br/>
        <w:t xml:space="preserve">            } else {</w:t>
      </w:r>
      <w:r>
        <w:rPr>
          <w:sz w:val="19"/>
        </w:rPr>
        <w:br/>
        <w:t xml:space="preserve">                break;</w:t>
      </w:r>
      <w:r>
        <w:rPr>
          <w:sz w:val="19"/>
        </w:rPr>
        <w:br/>
        <w:t xml:space="preserve">            }</w:t>
      </w:r>
      <w:r>
        <w:rPr>
          <w:sz w:val="19"/>
        </w:rPr>
        <w:br/>
        <w:t xml:space="preserve">        }</w:t>
      </w:r>
      <w:r>
        <w:rPr>
          <w:sz w:val="19"/>
        </w:rPr>
        <w:br/>
        <w:t xml:space="preserve">        values[j + 1] = key;</w:t>
      </w:r>
      <w:r>
        <w:rPr>
          <w:sz w:val="19"/>
        </w:rPr>
        <w:br/>
        <w:t xml:space="preserve">    }</w:t>
      </w:r>
      <w:r>
        <w:rPr>
          <w:sz w:val="19"/>
        </w:rPr>
        <w:br/>
      </w:r>
      <w:r>
        <w:rPr>
          <w:sz w:val="19"/>
        </w:rPr>
        <w:br/>
        <w:t xml:space="preserve">    System.out.println("Comparisons: " + comparisons);</w:t>
      </w:r>
      <w:r>
        <w:rPr>
          <w:sz w:val="19"/>
        </w:rPr>
        <w:br/>
        <w:t xml:space="preserve">    System.out.println("Shifts: " + shifts);</w:t>
      </w:r>
      <w:r>
        <w:rPr>
          <w:sz w:val="19"/>
        </w:rPr>
        <w:br/>
        <w:t xml:space="preserve">    return comparisons;</w:t>
      </w:r>
      <w:r>
        <w:rPr>
          <w:sz w:val="19"/>
        </w:rPr>
        <w:br/>
        <w:t>}</w:t>
      </w:r>
    </w:p>
    <w:p w14:paraId="52877C02" w14:textId="77777777" w:rsidR="00AE413B" w:rsidRDefault="00000000">
      <w:pPr>
        <w:spacing w:before="120" w:after="80"/>
      </w:pPr>
      <w:r>
        <w:rPr>
          <w:b/>
          <w:sz w:val="22"/>
        </w:rPr>
        <w:t>Pass trace</w:t>
      </w:r>
    </w:p>
    <w:p w14:paraId="32AD4C0B" w14:textId="77777777" w:rsidR="00AE413B" w:rsidRDefault="00000000">
      <w:pPr>
        <w:spacing w:after="80"/>
      </w:pPr>
      <w:r>
        <w:t>Initial array: [17, 5, 23, 8, 14, 3, 11, 20, 6, 9]</w:t>
      </w:r>
    </w:p>
    <w:p w14:paraId="3D4B0A61" w14:textId="77777777" w:rsidR="00AE413B" w:rsidRDefault="00000000">
      <w:pPr>
        <w:spacing w:after="80"/>
      </w:pPr>
      <w:r>
        <w:t>Pass 1, key 5: [5, 17, 23, 8, 14, 3, 11, 20, 6, 9]</w:t>
      </w:r>
    </w:p>
    <w:p w14:paraId="02D9F08D" w14:textId="77777777" w:rsidR="00AE413B" w:rsidRDefault="00000000">
      <w:pPr>
        <w:spacing w:after="80"/>
      </w:pPr>
      <w:r>
        <w:t>Pass 2, key 23: [5, 17, 23, 8, 14, 3, 11, 20, 6, 9]</w:t>
      </w:r>
    </w:p>
    <w:p w14:paraId="7DEE055F" w14:textId="77777777" w:rsidR="00AE413B" w:rsidRDefault="00000000">
      <w:pPr>
        <w:spacing w:after="80"/>
      </w:pPr>
      <w:r>
        <w:t>Pass 3, key 8: [5, 8, 17, 23, 14, 3, 11, 20, 6, 9]</w:t>
      </w:r>
    </w:p>
    <w:p w14:paraId="2F50F78A" w14:textId="77777777" w:rsidR="00AE413B" w:rsidRDefault="00000000">
      <w:pPr>
        <w:spacing w:after="80"/>
      </w:pPr>
      <w:r>
        <w:t>Pass 4, key 14: [5, 8, 14, 17, 23, 3, 11, 20, 6, 9]</w:t>
      </w:r>
    </w:p>
    <w:p w14:paraId="5035346F" w14:textId="77777777" w:rsidR="00AE413B" w:rsidRDefault="00000000">
      <w:pPr>
        <w:spacing w:after="80"/>
      </w:pPr>
      <w:r>
        <w:t>Pass 5, key 3: [3, 5, 8, 14, 17, 23, 11, 20, 6, 9]</w:t>
      </w:r>
    </w:p>
    <w:p w14:paraId="24297538" w14:textId="77777777" w:rsidR="00AE413B" w:rsidRDefault="00000000">
      <w:pPr>
        <w:spacing w:after="80"/>
      </w:pPr>
      <w:r>
        <w:t>Pass 6, key 11: [3, 5, 8, 11, 14, 17, 23, 20, 6, 9]</w:t>
      </w:r>
    </w:p>
    <w:p w14:paraId="6582B896" w14:textId="77777777" w:rsidR="00AE413B" w:rsidRDefault="00000000">
      <w:pPr>
        <w:spacing w:after="80"/>
      </w:pPr>
      <w:r>
        <w:t>Pass 7, key 20: [3, 5, 8, 11, 14, 17, 20, 23, 6, 9]</w:t>
      </w:r>
    </w:p>
    <w:p w14:paraId="62F04B20" w14:textId="77777777" w:rsidR="00AE413B" w:rsidRDefault="00000000">
      <w:pPr>
        <w:spacing w:after="80"/>
      </w:pPr>
      <w:r>
        <w:t>Pass 8, key 6: [3, 5, 6, 8, 11, 14, 17, 20, 23, 9]</w:t>
      </w:r>
    </w:p>
    <w:p w14:paraId="377EF566" w14:textId="77777777" w:rsidR="00AE413B" w:rsidRDefault="00000000">
      <w:pPr>
        <w:spacing w:after="80"/>
      </w:pPr>
      <w:r>
        <w:t>Pass 9, key 9: [3, 5, 6, 8, 9, 11, 14, 17, 20, 23]</w:t>
      </w:r>
    </w:p>
    <w:p w14:paraId="1C991DAD" w14:textId="77777777" w:rsidR="00AE413B" w:rsidRDefault="00000000">
      <w:pPr>
        <w:spacing w:after="80"/>
      </w:pPr>
      <w:r>
        <w:t>Data-value comparisons: 32. Shifts: 25. Final sorted array: [3, 5, 6, 8, 9, 11, 14, 17, 20, 23].</w:t>
      </w:r>
    </w:p>
    <w:p w14:paraId="39144499" w14:textId="77777777" w:rsidR="00AE413B" w:rsidRDefault="00000000">
      <w:pPr>
        <w:spacing w:before="200" w:after="80"/>
      </w:pPr>
      <w:r>
        <w:rPr>
          <w:b/>
          <w:sz w:val="26"/>
        </w:rPr>
        <w:t>B3. Merge Sort</w:t>
      </w:r>
    </w:p>
    <w:p w14:paraId="599877C0" w14:textId="77777777" w:rsidR="00AE413B" w:rsidRDefault="00000000">
      <w:pPr>
        <w:spacing w:after="80"/>
      </w:pPr>
      <w:r>
        <w:t>Merge Sort divides the array into smaller parts until each part contains one value. It then merges the parts in sorted order. The base case is a subarray containing one value, because it is already sorted.</w:t>
      </w:r>
    </w:p>
    <w:p w14:paraId="4936D63E" w14:textId="77777777" w:rsidR="00AE413B" w:rsidRDefault="00000000">
      <w:pPr>
        <w:spacing w:before="120" w:after="80"/>
      </w:pPr>
      <w:r>
        <w:rPr>
          <w:b/>
          <w:sz w:val="22"/>
        </w:rPr>
        <w:t>Java implementation</w:t>
      </w:r>
    </w:p>
    <w:p w14:paraId="57C5EC07" w14:textId="77777777" w:rsidR="00AE413B" w:rsidRDefault="00000000">
      <w:pPr>
        <w:spacing w:before="40" w:after="120" w:line="240" w:lineRule="auto"/>
        <w:ind w:left="288" w:right="144"/>
      </w:pPr>
      <w:r>
        <w:rPr>
          <w:sz w:val="19"/>
        </w:rPr>
        <w:t>public static void mergeSort(int[] values, int left, int right) {</w:t>
      </w:r>
      <w:r>
        <w:rPr>
          <w:sz w:val="19"/>
        </w:rPr>
        <w:br/>
        <w:t xml:space="preserve">    if (left &gt;= right) {</w:t>
      </w:r>
      <w:r>
        <w:rPr>
          <w:sz w:val="19"/>
        </w:rPr>
        <w:br/>
        <w:t xml:space="preserve">        return;                         // base case</w:t>
      </w:r>
      <w:r>
        <w:rPr>
          <w:sz w:val="19"/>
        </w:rPr>
        <w:br/>
        <w:t xml:space="preserve">    }</w:t>
      </w:r>
      <w:r>
        <w:rPr>
          <w:sz w:val="19"/>
        </w:rPr>
        <w:br/>
      </w:r>
      <w:r>
        <w:rPr>
          <w:sz w:val="19"/>
        </w:rPr>
        <w:lastRenderedPageBreak/>
        <w:br/>
        <w:t xml:space="preserve">    int middle = (left + right) / 2;</w:t>
      </w:r>
      <w:r>
        <w:rPr>
          <w:sz w:val="19"/>
        </w:rPr>
        <w:br/>
        <w:t xml:space="preserve">    mergeSort(values, left, middle);</w:t>
      </w:r>
      <w:r>
        <w:rPr>
          <w:sz w:val="19"/>
        </w:rPr>
        <w:br/>
        <w:t xml:space="preserve">    mergeSort(values, middle + 1, right);</w:t>
      </w:r>
      <w:r>
        <w:rPr>
          <w:sz w:val="19"/>
        </w:rPr>
        <w:br/>
        <w:t xml:space="preserve">    merge(values, left, middle, right);</w:t>
      </w:r>
      <w:r>
        <w:rPr>
          <w:sz w:val="19"/>
        </w:rPr>
        <w:br/>
        <w:t>}</w:t>
      </w:r>
      <w:r>
        <w:rPr>
          <w:sz w:val="19"/>
        </w:rPr>
        <w:br/>
      </w:r>
      <w:r>
        <w:rPr>
          <w:sz w:val="19"/>
        </w:rPr>
        <w:br/>
        <w:t>private static void merge(int[] values, int left, int middle, int right) {</w:t>
      </w:r>
      <w:r>
        <w:rPr>
          <w:sz w:val="19"/>
        </w:rPr>
        <w:br/>
        <w:t xml:space="preserve">    int[] temporary = new int[right - left + 1];</w:t>
      </w:r>
      <w:r>
        <w:rPr>
          <w:sz w:val="19"/>
        </w:rPr>
        <w:br/>
        <w:t xml:space="preserve">    int i = left;</w:t>
      </w:r>
      <w:r>
        <w:rPr>
          <w:sz w:val="19"/>
        </w:rPr>
        <w:br/>
        <w:t xml:space="preserve">    int j = middle + 1;</w:t>
      </w:r>
      <w:r>
        <w:rPr>
          <w:sz w:val="19"/>
        </w:rPr>
        <w:br/>
        <w:t xml:space="preserve">    int k = 0;</w:t>
      </w:r>
      <w:r>
        <w:rPr>
          <w:sz w:val="19"/>
        </w:rPr>
        <w:br/>
      </w:r>
      <w:r>
        <w:rPr>
          <w:sz w:val="19"/>
        </w:rPr>
        <w:br/>
        <w:t xml:space="preserve">    while (i &lt;= middle &amp;&amp; j &lt;= right) {</w:t>
      </w:r>
      <w:r>
        <w:rPr>
          <w:sz w:val="19"/>
        </w:rPr>
        <w:br/>
        <w:t xml:space="preserve">        if (values[i] &lt;= values[j]) {</w:t>
      </w:r>
      <w:r>
        <w:rPr>
          <w:sz w:val="19"/>
        </w:rPr>
        <w:br/>
        <w:t xml:space="preserve">            temporary[k++] = values[i++];</w:t>
      </w:r>
      <w:r>
        <w:rPr>
          <w:sz w:val="19"/>
        </w:rPr>
        <w:br/>
        <w:t xml:space="preserve">        } else {</w:t>
      </w:r>
      <w:r>
        <w:rPr>
          <w:sz w:val="19"/>
        </w:rPr>
        <w:br/>
        <w:t xml:space="preserve">            temporary[k++] = values[j++];</w:t>
      </w:r>
      <w:r>
        <w:rPr>
          <w:sz w:val="19"/>
        </w:rPr>
        <w:br/>
        <w:t xml:space="preserve">        }</w:t>
      </w:r>
      <w:r>
        <w:rPr>
          <w:sz w:val="19"/>
        </w:rPr>
        <w:br/>
        <w:t xml:space="preserve">    }</w:t>
      </w:r>
      <w:r>
        <w:rPr>
          <w:sz w:val="19"/>
        </w:rPr>
        <w:br/>
      </w:r>
      <w:r>
        <w:rPr>
          <w:sz w:val="19"/>
        </w:rPr>
        <w:br/>
        <w:t xml:space="preserve">    while (i &lt;= middle) temporary[k++] = values[i++];</w:t>
      </w:r>
      <w:r>
        <w:rPr>
          <w:sz w:val="19"/>
        </w:rPr>
        <w:br/>
        <w:t xml:space="preserve">    while (j &lt;= right) temporary[k++] = values[j++];</w:t>
      </w:r>
      <w:r>
        <w:rPr>
          <w:sz w:val="19"/>
        </w:rPr>
        <w:br/>
      </w:r>
      <w:r>
        <w:rPr>
          <w:sz w:val="19"/>
        </w:rPr>
        <w:br/>
        <w:t xml:space="preserve">    for (int n = 0; n &lt; temporary.length; n++) {</w:t>
      </w:r>
      <w:r>
        <w:rPr>
          <w:sz w:val="19"/>
        </w:rPr>
        <w:br/>
        <w:t xml:space="preserve">        values[left + n] = temporary[n];</w:t>
      </w:r>
      <w:r>
        <w:rPr>
          <w:sz w:val="19"/>
        </w:rPr>
        <w:br/>
        <w:t xml:space="preserve">    }</w:t>
      </w:r>
      <w:r>
        <w:rPr>
          <w:sz w:val="19"/>
        </w:rPr>
        <w:br/>
        <w:t>}</w:t>
      </w:r>
    </w:p>
    <w:p w14:paraId="5EFCAAC6" w14:textId="77777777" w:rsidR="00AE413B" w:rsidRDefault="00000000">
      <w:pPr>
        <w:spacing w:before="120" w:after="80"/>
      </w:pPr>
      <w:r>
        <w:rPr>
          <w:b/>
          <w:sz w:val="22"/>
        </w:rPr>
        <w:t>Complete divide-and-merge process</w:t>
      </w:r>
    </w:p>
    <w:p w14:paraId="1E304CCB" w14:textId="77777777" w:rsidR="00AE413B" w:rsidRDefault="00000000">
      <w:pPr>
        <w:spacing w:before="40" w:after="120" w:line="240" w:lineRule="auto"/>
        <w:ind w:left="288" w:right="144"/>
      </w:pPr>
      <w:r>
        <w:rPr>
          <w:sz w:val="19"/>
        </w:rPr>
        <w:t>Start: [17, 5, 23, 8, 14, 3, 11, 20, 6, 9]</w:t>
      </w:r>
      <w:r>
        <w:rPr>
          <w:sz w:val="19"/>
        </w:rPr>
        <w:br/>
      </w:r>
      <w:r>
        <w:rPr>
          <w:sz w:val="19"/>
        </w:rPr>
        <w:br/>
        <w:t>Divide:</w:t>
      </w:r>
      <w:r>
        <w:rPr>
          <w:sz w:val="19"/>
        </w:rPr>
        <w:br/>
        <w:t>[17, 5, 23, 8, 14, 3, 11, 20, 6, 9]</w:t>
      </w:r>
      <w:r>
        <w:rPr>
          <w:sz w:val="19"/>
        </w:rPr>
        <w:br/>
        <w:t>-&gt; [17, 5, 23, 8, 14] | [3, 11, 20, 6, 9]</w:t>
      </w:r>
      <w:r>
        <w:rPr>
          <w:sz w:val="19"/>
        </w:rPr>
        <w:br/>
      </w:r>
      <w:r>
        <w:rPr>
          <w:sz w:val="19"/>
        </w:rPr>
        <w:br/>
        <w:t>Left side:</w:t>
      </w:r>
      <w:r>
        <w:rPr>
          <w:sz w:val="19"/>
        </w:rPr>
        <w:br/>
        <w:t>[17, 5, 23, 8, 14]</w:t>
      </w:r>
      <w:r>
        <w:rPr>
          <w:sz w:val="19"/>
        </w:rPr>
        <w:br/>
        <w:t>-&gt; [17, 5] | [23, 8, 14]</w:t>
      </w:r>
      <w:r>
        <w:rPr>
          <w:sz w:val="19"/>
        </w:rPr>
        <w:br/>
        <w:t>[17, 5] -&gt; [17] | [5]</w:t>
      </w:r>
      <w:r>
        <w:rPr>
          <w:sz w:val="19"/>
        </w:rPr>
        <w:br/>
        <w:t>[17] and [5] are base cases</w:t>
      </w:r>
      <w:r>
        <w:rPr>
          <w:sz w:val="19"/>
        </w:rPr>
        <w:br/>
        <w:t>merge [17] + [5] -&gt; [5, 17]</w:t>
      </w:r>
      <w:r>
        <w:rPr>
          <w:sz w:val="19"/>
        </w:rPr>
        <w:br/>
        <w:t>[23, 8, 14] -&gt; [23] | [8, 14]</w:t>
      </w:r>
      <w:r>
        <w:rPr>
          <w:sz w:val="19"/>
        </w:rPr>
        <w:br/>
        <w:t>[8, 14] -&gt; [8] | [14]</w:t>
      </w:r>
      <w:r>
        <w:rPr>
          <w:sz w:val="19"/>
        </w:rPr>
        <w:br/>
        <w:t>[8] and [14] are base cases</w:t>
      </w:r>
      <w:r>
        <w:rPr>
          <w:sz w:val="19"/>
        </w:rPr>
        <w:br/>
        <w:t>merge [8] + [14] -&gt; [8, 14]</w:t>
      </w:r>
      <w:r>
        <w:rPr>
          <w:sz w:val="19"/>
        </w:rPr>
        <w:br/>
        <w:t>merge [23] + [8, 14] -&gt; [8, 14, 23]</w:t>
      </w:r>
      <w:r>
        <w:rPr>
          <w:sz w:val="19"/>
        </w:rPr>
        <w:br/>
        <w:t>merge [5, 17] + [8, 14, 23] -&gt; [5, 8, 14, 17, 23]</w:t>
      </w:r>
      <w:r>
        <w:rPr>
          <w:sz w:val="19"/>
        </w:rPr>
        <w:br/>
      </w:r>
      <w:r>
        <w:rPr>
          <w:sz w:val="19"/>
        </w:rPr>
        <w:br/>
        <w:t>Right side:</w:t>
      </w:r>
      <w:r>
        <w:rPr>
          <w:sz w:val="19"/>
        </w:rPr>
        <w:br/>
        <w:t>[3, 11, 20, 6, 9]</w:t>
      </w:r>
      <w:r>
        <w:rPr>
          <w:sz w:val="19"/>
        </w:rPr>
        <w:br/>
        <w:t>-&gt; [3, 11] | [20, 6, 9]</w:t>
      </w:r>
      <w:r>
        <w:rPr>
          <w:sz w:val="19"/>
        </w:rPr>
        <w:br/>
        <w:t>[3, 11] -&gt; [3] | [11]</w:t>
      </w:r>
      <w:r>
        <w:rPr>
          <w:sz w:val="19"/>
        </w:rPr>
        <w:br/>
        <w:t>[3] and [11] are base cases</w:t>
      </w:r>
      <w:r>
        <w:rPr>
          <w:sz w:val="19"/>
        </w:rPr>
        <w:br/>
        <w:t>merge [3] + [11] -&gt; [3, 11]</w:t>
      </w:r>
      <w:r>
        <w:rPr>
          <w:sz w:val="19"/>
        </w:rPr>
        <w:br/>
        <w:t>[20, 6, 9] -&gt; [20] | [6, 9]</w:t>
      </w:r>
      <w:r>
        <w:rPr>
          <w:sz w:val="19"/>
        </w:rPr>
        <w:br/>
        <w:t>[6, 9] -&gt; [6] | [9]</w:t>
      </w:r>
      <w:r>
        <w:rPr>
          <w:sz w:val="19"/>
        </w:rPr>
        <w:br/>
        <w:t>[6] and [9] are base cases</w:t>
      </w:r>
      <w:r>
        <w:rPr>
          <w:sz w:val="19"/>
        </w:rPr>
        <w:br/>
        <w:t>merge [6] + [9] -&gt; [6, 9]</w:t>
      </w:r>
      <w:r>
        <w:rPr>
          <w:sz w:val="19"/>
        </w:rPr>
        <w:br/>
        <w:t>merge [20] + [6, 9] -&gt; [6, 9, 20]</w:t>
      </w:r>
      <w:r>
        <w:rPr>
          <w:sz w:val="19"/>
        </w:rPr>
        <w:br/>
        <w:t>merge [3, 11] + [6, 9, 20] -&gt; [3, 6, 9, 11, 20]</w:t>
      </w:r>
      <w:r>
        <w:rPr>
          <w:sz w:val="19"/>
        </w:rPr>
        <w:br/>
      </w:r>
      <w:r>
        <w:rPr>
          <w:sz w:val="19"/>
        </w:rPr>
        <w:br/>
        <w:t>Final merge:</w:t>
      </w:r>
      <w:r>
        <w:rPr>
          <w:sz w:val="19"/>
        </w:rPr>
        <w:br/>
      </w:r>
      <w:r>
        <w:rPr>
          <w:sz w:val="19"/>
        </w:rPr>
        <w:lastRenderedPageBreak/>
        <w:t>merge [5, 8, 14, 17, 23] + [3, 6, 9, 11, 20]</w:t>
      </w:r>
      <w:r>
        <w:rPr>
          <w:sz w:val="19"/>
        </w:rPr>
        <w:br/>
        <w:t>-&gt; [3, 5, 6, 8, 9, 11, 14, 17, 20, 23]</w:t>
      </w:r>
    </w:p>
    <w:p w14:paraId="3DFEB993" w14:textId="77777777" w:rsidR="00AE413B" w:rsidRDefault="00000000">
      <w:pPr>
        <w:spacing w:before="200" w:after="80"/>
      </w:pPr>
      <w:r>
        <w:rPr>
          <w:b/>
          <w:sz w:val="26"/>
        </w:rPr>
        <w:t>B4. Quick Sort</w:t>
      </w:r>
    </w:p>
    <w:p w14:paraId="70220E39" w14:textId="77777777" w:rsidR="00AE413B" w:rsidRDefault="00000000">
      <w:pPr>
        <w:spacing w:after="80"/>
      </w:pPr>
      <w:r>
        <w:t>The pivot-selection rule used here is to choose the last value in the current subarray. Lomuto partitioning is used. Values smaller than the pivot are placed on the left and larger values are placed on the right.</w:t>
      </w:r>
    </w:p>
    <w:p w14:paraId="65888808" w14:textId="77777777" w:rsidR="00AE413B" w:rsidRDefault="00000000">
      <w:pPr>
        <w:spacing w:before="120" w:after="80"/>
      </w:pPr>
      <w:r>
        <w:rPr>
          <w:b/>
          <w:sz w:val="22"/>
        </w:rPr>
        <w:t>Java implementation</w:t>
      </w:r>
    </w:p>
    <w:p w14:paraId="41D78754" w14:textId="77777777" w:rsidR="00AE413B" w:rsidRDefault="00000000">
      <w:pPr>
        <w:spacing w:before="40" w:after="120" w:line="240" w:lineRule="auto"/>
        <w:ind w:left="288" w:right="144"/>
      </w:pPr>
      <w:r>
        <w:rPr>
          <w:sz w:val="19"/>
        </w:rPr>
        <w:t>public static void quickSort(int[] values, int low, int high) {</w:t>
      </w:r>
      <w:r>
        <w:rPr>
          <w:sz w:val="19"/>
        </w:rPr>
        <w:br/>
        <w:t xml:space="preserve">    if (low &lt; high) {</w:t>
      </w:r>
      <w:r>
        <w:rPr>
          <w:sz w:val="19"/>
        </w:rPr>
        <w:br/>
        <w:t xml:space="preserve">        int pivotPosition = partition(values, low, high);</w:t>
      </w:r>
      <w:r>
        <w:rPr>
          <w:sz w:val="19"/>
        </w:rPr>
        <w:br/>
        <w:t xml:space="preserve">        quickSort(values, low, pivotPosition - 1);</w:t>
      </w:r>
      <w:r>
        <w:rPr>
          <w:sz w:val="19"/>
        </w:rPr>
        <w:br/>
        <w:t xml:space="preserve">        quickSort(values, pivotPosition + 1, high);</w:t>
      </w:r>
      <w:r>
        <w:rPr>
          <w:sz w:val="19"/>
        </w:rPr>
        <w:br/>
        <w:t xml:space="preserve">    }</w:t>
      </w:r>
      <w:r>
        <w:rPr>
          <w:sz w:val="19"/>
        </w:rPr>
        <w:br/>
        <w:t>}</w:t>
      </w:r>
      <w:r>
        <w:rPr>
          <w:sz w:val="19"/>
        </w:rPr>
        <w:br/>
      </w:r>
      <w:r>
        <w:rPr>
          <w:sz w:val="19"/>
        </w:rPr>
        <w:br/>
        <w:t>private static int partition(int[] values, int low, int high) {</w:t>
      </w:r>
      <w:r>
        <w:rPr>
          <w:sz w:val="19"/>
        </w:rPr>
        <w:br/>
        <w:t xml:space="preserve">    int pivot = values[high];</w:t>
      </w:r>
      <w:r>
        <w:rPr>
          <w:sz w:val="19"/>
        </w:rPr>
        <w:br/>
        <w:t xml:space="preserve">    int smaller = low;</w:t>
      </w:r>
      <w:r>
        <w:rPr>
          <w:sz w:val="19"/>
        </w:rPr>
        <w:br/>
      </w:r>
      <w:r>
        <w:rPr>
          <w:sz w:val="19"/>
        </w:rPr>
        <w:br/>
        <w:t xml:space="preserve">    for (int current = low; current &lt; high; current++) {</w:t>
      </w:r>
      <w:r>
        <w:rPr>
          <w:sz w:val="19"/>
        </w:rPr>
        <w:br/>
        <w:t xml:space="preserve">        if (values[current] &lt; pivot) {</w:t>
      </w:r>
      <w:r>
        <w:rPr>
          <w:sz w:val="19"/>
        </w:rPr>
        <w:br/>
        <w:t xml:space="preserve">            int temp = values[smaller];</w:t>
      </w:r>
      <w:r>
        <w:rPr>
          <w:sz w:val="19"/>
        </w:rPr>
        <w:br/>
        <w:t xml:space="preserve">            values[smaller] = values[current];</w:t>
      </w:r>
      <w:r>
        <w:rPr>
          <w:sz w:val="19"/>
        </w:rPr>
        <w:br/>
        <w:t xml:space="preserve">            values[current] = temp;</w:t>
      </w:r>
      <w:r>
        <w:rPr>
          <w:sz w:val="19"/>
        </w:rPr>
        <w:br/>
        <w:t xml:space="preserve">            smaller++;</w:t>
      </w:r>
      <w:r>
        <w:rPr>
          <w:sz w:val="19"/>
        </w:rPr>
        <w:br/>
        <w:t xml:space="preserve">        }</w:t>
      </w:r>
      <w:r>
        <w:rPr>
          <w:sz w:val="19"/>
        </w:rPr>
        <w:br/>
        <w:t xml:space="preserve">    }</w:t>
      </w:r>
      <w:r>
        <w:rPr>
          <w:sz w:val="19"/>
        </w:rPr>
        <w:br/>
      </w:r>
      <w:r>
        <w:rPr>
          <w:sz w:val="19"/>
        </w:rPr>
        <w:br/>
        <w:t xml:space="preserve">    int temp = values[smaller];</w:t>
      </w:r>
      <w:r>
        <w:rPr>
          <w:sz w:val="19"/>
        </w:rPr>
        <w:br/>
        <w:t xml:space="preserve">    values[smaller] = values[high];</w:t>
      </w:r>
      <w:r>
        <w:rPr>
          <w:sz w:val="19"/>
        </w:rPr>
        <w:br/>
        <w:t xml:space="preserve">    values[high] = temp;</w:t>
      </w:r>
      <w:r>
        <w:rPr>
          <w:sz w:val="19"/>
        </w:rPr>
        <w:br/>
        <w:t xml:space="preserve">    return smaller;</w:t>
      </w:r>
      <w:r>
        <w:rPr>
          <w:sz w:val="19"/>
        </w:rPr>
        <w:br/>
        <w:t>}</w:t>
      </w:r>
    </w:p>
    <w:p w14:paraId="046F74FD" w14:textId="77777777" w:rsidR="00AE413B" w:rsidRDefault="00000000">
      <w:pPr>
        <w:spacing w:before="120" w:after="80"/>
      </w:pPr>
      <w:r>
        <w:rPr>
          <w:b/>
          <w:sz w:val="22"/>
        </w:rPr>
        <w:t>First two partitioning stages</w:t>
      </w:r>
    </w:p>
    <w:p w14:paraId="42E7CEB9" w14:textId="77777777" w:rsidR="00AE413B" w:rsidRDefault="00000000">
      <w:pPr>
        <w:spacing w:after="80"/>
      </w:pPr>
      <w:r>
        <w:t>Stage 1: Current subarray [17, 5, 23, 8, 14, 3, 11, 20, 6, 9]. Pivot = 9. Left partition = [5, 8, 3, 6]. Right partition = [23, 11, 20, 17, 14]. Array after partition = [5, 8, 3, 6, 9, 23, 11, 20, 17, 14].</w:t>
      </w:r>
    </w:p>
    <w:p w14:paraId="51F26D9E" w14:textId="77777777" w:rsidR="00AE413B" w:rsidRDefault="00000000">
      <w:pPr>
        <w:spacing w:after="80"/>
      </w:pPr>
      <w:r>
        <w:t>Stage 2: Current left subarray [5, 8, 3, 6]. Pivot = 6. Left partition = [5, 3]. Right partition = [8]. Array after partition = [5, 3, 6, 8, 9, 23, 11, 20, 17, 14].</w:t>
      </w:r>
    </w:p>
    <w:p w14:paraId="5C641B24" w14:textId="77777777" w:rsidR="00AE413B" w:rsidRDefault="00000000">
      <w:pPr>
        <w:spacing w:before="120" w:after="80"/>
      </w:pPr>
      <w:r>
        <w:rPr>
          <w:b/>
          <w:sz w:val="22"/>
        </w:rPr>
        <w:t>Remaining partition stages</w:t>
      </w:r>
    </w:p>
    <w:p w14:paraId="07721EA1" w14:textId="77777777" w:rsidR="00AE413B" w:rsidRDefault="00000000">
      <w:pPr>
        <w:spacing w:after="80"/>
      </w:pPr>
      <w:r>
        <w:t>For [5, 3], pivot = 3: left partition = [], right partition = [5].</w:t>
      </w:r>
    </w:p>
    <w:p w14:paraId="400DC534" w14:textId="77777777" w:rsidR="00AE413B" w:rsidRDefault="00000000">
      <w:pPr>
        <w:spacing w:after="80"/>
      </w:pPr>
      <w:r>
        <w:t>For [23, 11, 20, 17, 14], pivot = 14: left partition = [11], right partition = [20, 17, 23].</w:t>
      </w:r>
    </w:p>
    <w:p w14:paraId="6B533700" w14:textId="77777777" w:rsidR="00AE413B" w:rsidRDefault="00000000">
      <w:pPr>
        <w:spacing w:after="80"/>
      </w:pPr>
      <w:r>
        <w:t>For [20, 17, 23], pivot = 23: left partition = [20, 17], right partition = [].</w:t>
      </w:r>
    </w:p>
    <w:p w14:paraId="7271F667" w14:textId="77777777" w:rsidR="00AE413B" w:rsidRDefault="00000000">
      <w:pPr>
        <w:spacing w:after="80"/>
      </w:pPr>
      <w:r>
        <w:t>For [20, 17], pivot = 17: left partition = [], right partition = [20].</w:t>
      </w:r>
    </w:p>
    <w:p w14:paraId="1906D3EB" w14:textId="77777777" w:rsidR="00AE413B" w:rsidRDefault="00000000">
      <w:pPr>
        <w:spacing w:after="80"/>
      </w:pPr>
      <w:r>
        <w:t>Final sorted array: [3, 5, 6, 8, 9, 11, 14, 17, 20, 23].</w:t>
      </w:r>
    </w:p>
    <w:p w14:paraId="35FC93A5" w14:textId="5E07B171" w:rsidR="00AE413B" w:rsidRPr="004A32E4" w:rsidRDefault="004A32E4">
      <w:pPr>
        <w:spacing w:before="200" w:after="80"/>
        <w:rPr>
          <w:bCs/>
        </w:rPr>
      </w:pPr>
      <w:r w:rsidRPr="004A32E4">
        <w:rPr>
          <w:bCs/>
          <w:sz w:val="26"/>
        </w:rPr>
        <w:t>The following are my f</w:t>
      </w:r>
      <w:r w:rsidR="00000000" w:rsidRPr="004A32E4">
        <w:rPr>
          <w:bCs/>
          <w:sz w:val="26"/>
        </w:rPr>
        <w:t>inal answers</w:t>
      </w:r>
    </w:p>
    <w:p w14:paraId="35B90067" w14:textId="77777777" w:rsidR="00AE413B" w:rsidRDefault="00000000">
      <w:pPr>
        <w:spacing w:after="80"/>
      </w:pPr>
      <w:r>
        <w:t>All four algorithms produce the same ascending result: [3, 5, 6, 8, 9, 11, 14, 17, 20, 23].</w:t>
      </w:r>
    </w:p>
    <w:p w14:paraId="155132A2" w14:textId="77777777" w:rsidR="00AE413B" w:rsidRDefault="00000000">
      <w:pPr>
        <w:spacing w:after="80"/>
      </w:pPr>
      <w:r>
        <w:t>Selection Sort: 45 data-value comparisons and 7 actual swaps.</w:t>
      </w:r>
    </w:p>
    <w:p w14:paraId="671021B4" w14:textId="77777777" w:rsidR="00AE413B" w:rsidRDefault="00000000">
      <w:pPr>
        <w:spacing w:after="80"/>
      </w:pPr>
      <w:r>
        <w:t>Insertion Sort: 32 data-value comparisons and 25 shifts.</w:t>
      </w:r>
    </w:p>
    <w:p w14:paraId="70E9E0B6" w14:textId="77777777" w:rsidR="00AE413B" w:rsidRDefault="00000000">
      <w:pPr>
        <w:spacing w:after="80"/>
      </w:pPr>
      <w:r>
        <w:t>Merge Sort base case: a subarray containing one value, where left &gt;= right.</w:t>
      </w:r>
    </w:p>
    <w:p w14:paraId="575E9CA7" w14:textId="77777777" w:rsidR="00AE413B" w:rsidRDefault="00000000">
      <w:pPr>
        <w:spacing w:after="80"/>
      </w:pPr>
      <w:r>
        <w:lastRenderedPageBreak/>
        <w:t>Quick Sort pivot rule: the last value in each current subarray.</w:t>
      </w:r>
    </w:p>
    <w:p w14:paraId="63AC9A4B" w14:textId="77777777" w:rsidR="00AE413B" w:rsidRDefault="00000000">
      <w:pPr>
        <w:spacing w:after="80"/>
      </w:pPr>
      <w:r>
        <w:t>The counts above count only comparisons between data values. The boundary checks and loop-control checks are not included.</w:t>
      </w:r>
    </w:p>
    <w:sectPr w:rsidR="00AE413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3CF12" w14:textId="77777777" w:rsidR="002B6324" w:rsidRDefault="002B6324">
      <w:pPr>
        <w:spacing w:after="0" w:line="240" w:lineRule="auto"/>
      </w:pPr>
      <w:r>
        <w:separator/>
      </w:r>
    </w:p>
  </w:endnote>
  <w:endnote w:type="continuationSeparator" w:id="0">
    <w:p w14:paraId="77B5F9CC" w14:textId="77777777" w:rsidR="002B6324" w:rsidRDefault="002B6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F835" w14:textId="77777777" w:rsidR="00AE413B" w:rsidRDefault="00000000">
    <w:pPr>
      <w:pStyle w:val="Footer"/>
      <w:jc w:val="center"/>
    </w:pPr>
    <w:r>
      <w:rPr>
        <w:sz w:val="16"/>
      </w:rPr>
      <w:t>DSA521S – Part 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E0C34" w14:textId="77777777" w:rsidR="002B6324" w:rsidRDefault="002B6324">
      <w:pPr>
        <w:spacing w:after="0" w:line="240" w:lineRule="auto"/>
      </w:pPr>
      <w:r>
        <w:separator/>
      </w:r>
    </w:p>
  </w:footnote>
  <w:footnote w:type="continuationSeparator" w:id="0">
    <w:p w14:paraId="5C2485A5" w14:textId="77777777" w:rsidR="002B6324" w:rsidRDefault="002B6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152089">
    <w:abstractNumId w:val="8"/>
  </w:num>
  <w:num w:numId="2" w16cid:durableId="53088209">
    <w:abstractNumId w:val="6"/>
  </w:num>
  <w:num w:numId="3" w16cid:durableId="2126191187">
    <w:abstractNumId w:val="5"/>
  </w:num>
  <w:num w:numId="4" w16cid:durableId="1092361293">
    <w:abstractNumId w:val="4"/>
  </w:num>
  <w:num w:numId="5" w16cid:durableId="1618874372">
    <w:abstractNumId w:val="7"/>
  </w:num>
  <w:num w:numId="6" w16cid:durableId="780144702">
    <w:abstractNumId w:val="3"/>
  </w:num>
  <w:num w:numId="7" w16cid:durableId="1731995477">
    <w:abstractNumId w:val="2"/>
  </w:num>
  <w:num w:numId="8" w16cid:durableId="1803646414">
    <w:abstractNumId w:val="1"/>
  </w:num>
  <w:num w:numId="9" w16cid:durableId="708797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F28"/>
    <w:rsid w:val="0029639D"/>
    <w:rsid w:val="002B6324"/>
    <w:rsid w:val="002C0572"/>
    <w:rsid w:val="00326F90"/>
    <w:rsid w:val="004A32E4"/>
    <w:rsid w:val="004A4D8B"/>
    <w:rsid w:val="007D6EE0"/>
    <w:rsid w:val="00AA1D8D"/>
    <w:rsid w:val="00AE413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7459F"/>
  <w14:defaultImageDpi w14:val="300"/>
  <w15:docId w15:val="{DEF30406-A075-4EB1-BB31-6B4EDD8F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DSA521S Part B – Simple Answers</dc:title>
  <dc:subject/>
  <dc:creator>Student</dc:creator>
  <cp:keywords/>
  <dc:description>generated by python-docx</dc:description>
  <cp:lastModifiedBy>225041707 - MAANDAG HANSEB</cp:lastModifiedBy>
  <cp:revision>4</cp:revision>
  <dcterms:created xsi:type="dcterms:W3CDTF">2013-12-23T23:15:00Z</dcterms:created>
  <dcterms:modified xsi:type="dcterms:W3CDTF">2026-09-26T19:00:00Z</dcterms:modified>
  <cp:category/>
</cp:coreProperties>
</file>